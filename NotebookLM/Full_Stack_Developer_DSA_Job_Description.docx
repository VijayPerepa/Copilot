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7365D"/>
        </w:rPr>
        <w:t>Full Stack Developer</w:t>
        <w:br/>
      </w:r>
      <w:r>
        <w:rPr>
          <w:color w:val="2F5597"/>
          <w:sz w:val="36"/>
        </w:rPr>
        <w:t>DSA Focused</w:t>
      </w:r>
    </w:p>
    <w:p>
      <w:pPr>
        <w:spacing w:after="240"/>
      </w:pPr>
      <w:r>
        <w:rPr>
          <w:i/>
          <w:color w:val="555555"/>
          <w:sz w:val="22"/>
        </w:rPr>
        <w:t>Build scalable products. Solve complex problems. Deliver end-to-end impact.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888"/>
      </w:tblGrid>
      <w:tr>
        <w:tc>
          <w:tcPr>
            <w:tcW w:type="dxa" w:w="309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Experience</w:t>
            </w:r>
          </w:p>
        </w:tc>
        <w:tc>
          <w:tcPr>
            <w:tcW w:type="dxa" w:w="309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Employment Type</w:t>
            </w:r>
          </w:p>
        </w:tc>
        <w:tc>
          <w:tcPr>
            <w:tcW w:type="dxa" w:w="388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Location</w:t>
            </w:r>
          </w:p>
        </w:tc>
      </w:tr>
      <w:tr>
        <w:tc>
          <w:tcPr>
            <w:tcW w:type="dxa" w:w="3096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3 to 6 Years</w:t>
            </w:r>
          </w:p>
        </w:tc>
        <w:tc>
          <w:tcPr>
            <w:tcW w:type="dxa" w:w="3096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Full-Time</w:t>
            </w:r>
          </w:p>
        </w:tc>
        <w:tc>
          <w:tcPr>
            <w:tcW w:type="dxa" w:w="3888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Hybrid / Remote / Onsite</w:t>
            </w:r>
          </w:p>
        </w:tc>
      </w:tr>
    </w:tbl>
    <w:p/>
    <w:p>
      <w:pPr>
        <w:pStyle w:val="Heading1"/>
        <w:keepNext/>
      </w:pPr>
      <w:r>
        <w:t>Job Summary</w:t>
      </w:r>
    </w:p>
    <w:p>
      <w:r>
        <w:t>We are seeking a skilled and passionate Full Stack Developer with strong expertise in Data Structures and Algorithms (DSA). The ideal candidate will have 3 to 6 years of hands-on experience building scalable web applications, designing efficient software solutions, and solving complex engineering problems. The role covers frontend development, backend services, APIs, databases, system design, performance optimization, and cloud deployment.</w:t>
      </w:r>
    </w:p>
    <w:p>
      <w:pPr>
        <w:pStyle w:val="Heading1"/>
        <w:keepNext/>
      </w:pPr>
      <w:r>
        <w:t>Key Responsibilities</w:t>
      </w:r>
    </w:p>
    <w:p>
      <w:pPr>
        <w:pStyle w:val="Heading2"/>
        <w:keepNext/>
      </w:pPr>
      <w:r>
        <w:t>Full Stack Development</w:t>
      </w:r>
    </w:p>
    <w:p>
      <w:pPr>
        <w:pStyle w:val="ListBullet"/>
        <w:spacing w:after="60"/>
      </w:pPr>
      <w:r>
        <w:t>Design, develop, test, and maintain scalable web applications.</w:t>
      </w:r>
    </w:p>
    <w:p>
      <w:pPr>
        <w:pStyle w:val="ListBullet"/>
        <w:spacing w:after="60"/>
      </w:pPr>
      <w:r>
        <w:t>Build responsive, accessible, and user-friendly frontend interfaces.</w:t>
      </w:r>
    </w:p>
    <w:p>
      <w:pPr>
        <w:pStyle w:val="ListBullet"/>
        <w:spacing w:after="60"/>
      </w:pPr>
      <w:r>
        <w:t>Develop secure, reliable, and high-performance backend services and APIs.</w:t>
      </w:r>
    </w:p>
    <w:p>
      <w:pPr>
        <w:pStyle w:val="ListBullet"/>
        <w:spacing w:after="60"/>
      </w:pPr>
      <w:r>
        <w:t>Integrate databases, third-party services, and cloud platforms.</w:t>
      </w:r>
    </w:p>
    <w:p>
      <w:pPr>
        <w:pStyle w:val="Heading2"/>
        <w:keepNext/>
      </w:pPr>
      <w:r>
        <w:t>DSA and Problem Solving</w:t>
      </w:r>
    </w:p>
    <w:p>
      <w:pPr>
        <w:pStyle w:val="ListBullet"/>
        <w:spacing w:after="60"/>
      </w:pPr>
      <w:r>
        <w:t>Apply Data Structures and Algorithms to solve complex business and engineering problems.</w:t>
      </w:r>
    </w:p>
    <w:p>
      <w:pPr>
        <w:pStyle w:val="ListBullet"/>
        <w:spacing w:after="60"/>
      </w:pPr>
      <w:r>
        <w:t>Optimize code for performance, scalability, and memory efficiency.</w:t>
      </w:r>
    </w:p>
    <w:p>
      <w:pPr>
        <w:pStyle w:val="ListBullet"/>
        <w:spacing w:after="60"/>
      </w:pPr>
      <w:r>
        <w:t>Participate in coding assessments, technical discussions, and design reviews.</w:t>
      </w:r>
    </w:p>
    <w:p>
      <w:pPr>
        <w:pStyle w:val="ListBullet"/>
        <w:spacing w:after="60"/>
      </w:pPr>
      <w:r>
        <w:t>Identify application bottlenecks and implement measurable improvements.</w:t>
      </w:r>
    </w:p>
    <w:p>
      <w:pPr>
        <w:pStyle w:val="Heading2"/>
        <w:keepNext/>
      </w:pPr>
      <w:r>
        <w:t>System Design and Collaboration</w:t>
      </w:r>
    </w:p>
    <w:p>
      <w:pPr>
        <w:pStyle w:val="ListBullet"/>
        <w:spacing w:after="60"/>
      </w:pPr>
      <w:r>
        <w:t>Contribute to microservices, distributed systems, and scalable application architectures.</w:t>
      </w:r>
    </w:p>
    <w:p>
      <w:pPr>
        <w:pStyle w:val="ListBullet"/>
        <w:spacing w:after="60"/>
      </w:pPr>
      <w:r>
        <w:t>Work with Product Managers, UI/UX Designers, QA teams, and fellow engineers.</w:t>
      </w:r>
    </w:p>
    <w:p>
      <w:pPr>
        <w:pStyle w:val="ListBullet"/>
        <w:spacing w:after="60"/>
      </w:pPr>
      <w:r>
        <w:t>Participate in Agile/Scrum ceremonies, peer code reviews, and technical documentation.</w:t>
      </w:r>
    </w:p>
    <w:p>
      <w:pPr>
        <w:pStyle w:val="ListBullet"/>
        <w:spacing w:after="60"/>
      </w:pPr>
      <w:r>
        <w:t>Guide junior developers and promote clean coding and engineering best practices.</w:t>
      </w:r>
    </w:p>
    <w:p>
      <w:pPr>
        <w:pStyle w:val="Heading1"/>
        <w:keepNext/>
      </w:pPr>
      <w:r>
        <w:t>Required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tblHeader w:val="true"/>
        </w:trPr>
        <w:tc>
          <w:tcPr>
            <w:tcW w:type="dxa" w:w="504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Skill Area</w:t>
            </w:r>
          </w:p>
        </w:tc>
        <w:tc>
          <w:tcPr>
            <w:tcW w:type="dxa" w:w="504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Expectation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Programming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JavaScript / TypeScript and one backend language such as Python, Java, C#, or Node.js.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React.js preferred; Angular or Vue.js; HTML5, CSS3, Bootstrap or Tailwind CSS.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Node.js / Express.js, .NET Core, Java Spring Boot, Django, or FastAPI.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Databases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SQL Server, PostgreSQL, MySQL, and/or MongoDB; schema design and query optimization.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Cloud and DevOps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Azure, AWS, or GCP; Git, CI/CD pipelines, Docker; Kubernetes is desirable.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Engineering Fundamentals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Object-oriented programming, REST APIs, authentication, authorization, testing, debugging, and clean code practices.</w:t>
            </w:r>
          </w:p>
        </w:tc>
      </w:tr>
    </w:tbl>
    <w:p>
      <w:pPr>
        <w:pStyle w:val="Heading1"/>
        <w:keepNext/>
      </w:pPr>
      <w:r>
        <w:t>DSA Expectations</w:t>
      </w:r>
    </w:p>
    <w:p>
      <w:pPr>
        <w:pStyle w:val="ListBullet"/>
        <w:spacing w:after="60"/>
      </w:pPr>
      <w:r>
        <w:t>Arrays, strings, linked lists, stacks, queues, hashing, heaps, trees, binary search trees, and graphs.</w:t>
      </w:r>
    </w:p>
    <w:p>
      <w:pPr>
        <w:pStyle w:val="ListBullet"/>
        <w:spacing w:after="60"/>
      </w:pPr>
      <w:r>
        <w:t>Recursion, backtracking, searching, sorting, greedy algorithms, and dynamic programming.</w:t>
      </w:r>
    </w:p>
    <w:p>
      <w:pPr>
        <w:pStyle w:val="ListBullet"/>
        <w:spacing w:after="60"/>
      </w:pPr>
      <w:r>
        <w:t>Time and space complexity analysis, trade-off evaluation, and code optimization.</w:t>
      </w:r>
    </w:p>
    <w:p>
      <w:pPr>
        <w:pStyle w:val="ListBullet"/>
        <w:spacing w:after="60"/>
      </w:pPr>
      <w:r>
        <w:t>Ability to solve medium-complexity coding problems consistently and explain the chosen approach clearly.</w:t>
      </w:r>
    </w:p>
    <w:p>
      <w:pPr>
        <w:pStyle w:val="Heading1"/>
        <w:keepNext/>
      </w:pPr>
      <w:r>
        <w:t>Qualifications</w:t>
      </w:r>
    </w:p>
    <w:p>
      <w:pPr>
        <w:pStyle w:val="ListBullet"/>
        <w:spacing w:after="60"/>
      </w:pPr>
      <w:r>
        <w:t>Bachelor's or Master's degree in Computer Science, Information Technology, Engineering, or a related field.</w:t>
      </w:r>
    </w:p>
    <w:p>
      <w:pPr>
        <w:pStyle w:val="ListBullet"/>
        <w:spacing w:after="60"/>
      </w:pPr>
      <w:r>
        <w:t>3 to 6 years of professional full stack development experience.</w:t>
      </w:r>
    </w:p>
    <w:p>
      <w:pPr>
        <w:pStyle w:val="ListBullet"/>
        <w:spacing w:after="60"/>
      </w:pPr>
      <w:r>
        <w:t>Proven experience developing and supporting enterprise or high-scale applications.</w:t>
      </w:r>
    </w:p>
    <w:p>
      <w:pPr>
        <w:pStyle w:val="ListBullet"/>
        <w:spacing w:after="60"/>
      </w:pPr>
      <w:r>
        <w:t>Strong analytical, debugging, communication, and collaboration skills.</w:t>
      </w:r>
    </w:p>
    <w:p>
      <w:pPr>
        <w:pStyle w:val="Heading1"/>
        <w:keepNext/>
      </w:pPr>
      <w:r>
        <w:t>Certifications</w:t>
      </w:r>
    </w:p>
    <w:p>
      <w:r>
        <w:rPr>
          <w:b/>
        </w:rPr>
        <w:t xml:space="preserve">Certification policy: </w:t>
      </w:r>
      <w:r>
        <w:t>No certification is mandatory. Relevant certifications are preferred and should support the candidate's practical experience and chosen technology stack.</w:t>
      </w:r>
    </w:p>
    <w:p>
      <w:pPr>
        <w:pStyle w:val="Heading2"/>
        <w:keepNext/>
      </w:pPr>
      <w:r>
        <w:t>Preferred 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tblHeader w:val="true"/>
        </w:trPr>
        <w:tc>
          <w:tcPr>
            <w:tcW w:type="dxa" w:w="5040"/>
            <w:shd w:fill="2F55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5040"/>
            <w:shd w:fill="2F55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Preferred Credentials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Microsoft Azure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Microsoft Certified: Azure Developer Associate (AZ-204); Azure Fundamentals (AZ-900).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Amazon Web Services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AWS Certified Developer - Associate; AWS Certified Solutions Architect - Associate.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Google Cloud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Associate Cloud Engineer.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Development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Oracle Java certification; Meta Front-End Developer; Meta Back-End Developer; relevant Node.js or React credentials.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DevOps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Docker Certified Associate; Certified Kubernetes Application Developer (CKAD); GitHub Foundations.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Relevant Microsoft database, Oracle SQL, or MongoDB developer certification.</w:t>
            </w:r>
          </w:p>
        </w:tc>
      </w:tr>
    </w:tbl>
    <w:p>
      <w:pPr>
        <w:pStyle w:val="Heading2"/>
        <w:keepNext/>
      </w:pPr>
      <w:r>
        <w:t>Additional Credentials and Evidence</w:t>
      </w:r>
    </w:p>
    <w:p>
      <w:pPr>
        <w:pStyle w:val="ListBullet"/>
        <w:spacing w:after="60"/>
      </w:pPr>
      <w:r>
        <w:t>HackerRank Problem Solving credentials or comparable coding assessment evidence.</w:t>
      </w:r>
    </w:p>
    <w:p>
      <w:pPr>
        <w:pStyle w:val="ListBullet"/>
        <w:spacing w:after="60"/>
      </w:pPr>
      <w:r>
        <w:t>Competitive programming participation or a strong coding portfolio may be considered positively.</w:t>
      </w:r>
    </w:p>
    <w:p>
      <w:pPr>
        <w:pStyle w:val="ListBullet"/>
        <w:spacing w:after="60"/>
      </w:pPr>
      <w:r>
        <w:t>A GitHub profile demonstrating DSA solutions, clean code, testing, and full stack projects is desirable.</w:t>
      </w:r>
    </w:p>
    <w:p>
      <w:pPr>
        <w:pStyle w:val="Heading1"/>
        <w:keepNext/>
      </w:pPr>
      <w:r>
        <w:t>Experience Expectations</w:t>
      </w:r>
    </w:p>
    <w:p>
      <w:pPr>
        <w:pStyle w:val="ListBullet"/>
        <w:spacing w:after="60"/>
      </w:pPr>
      <w:r>
        <w:t>Independently develop REST APIs and complete frontend features.</w:t>
      </w:r>
    </w:p>
    <w:p>
      <w:pPr>
        <w:pStyle w:val="ListBullet"/>
        <w:spacing w:after="60"/>
      </w:pPr>
      <w:r>
        <w:t>Design database schemas and optimize queries.</w:t>
      </w:r>
    </w:p>
    <w:p>
      <w:pPr>
        <w:pStyle w:val="ListBullet"/>
        <w:spacing w:after="60"/>
      </w:pPr>
      <w:r>
        <w:t>Implement secure authentication and authorization.</w:t>
      </w:r>
    </w:p>
    <w:p>
      <w:pPr>
        <w:pStyle w:val="ListBullet"/>
        <w:spacing w:after="60"/>
      </w:pPr>
      <w:r>
        <w:t>Deploy and monitor applications on Azure, AWS, or GCP.</w:t>
      </w:r>
    </w:p>
    <w:p>
      <w:pPr>
        <w:pStyle w:val="ListBullet"/>
        <w:spacing w:after="60"/>
      </w:pPr>
      <w:r>
        <w:t>Contribute to system design discussions and mentor junior developers.</w:t>
      </w:r>
    </w:p>
    <w:p>
      <w:pPr>
        <w:pStyle w:val="ListBullet"/>
        <w:spacing w:after="60"/>
      </w:pPr>
      <w:r>
        <w:t>Apply testing, code review, documentation, and CI/CD practices.</w:t>
      </w:r>
    </w:p>
    <w:p>
      <w:pPr>
        <w:pStyle w:val="Heading1"/>
        <w:keepNext/>
      </w:pPr>
      <w:r>
        <w:t>Preferred Experience</w:t>
      </w:r>
    </w:p>
    <w:p>
      <w:pPr>
        <w:pStyle w:val="ListBullet"/>
        <w:spacing w:after="60"/>
      </w:pPr>
      <w:r>
        <w:t>Microservices architecture and distributed systems.</w:t>
      </w:r>
    </w:p>
    <w:p>
      <w:pPr>
        <w:pStyle w:val="ListBullet"/>
        <w:spacing w:after="60"/>
      </w:pPr>
      <w:r>
        <w:t>Redis, Kafka or RabbitMQ, Elasticsearch, or GraphQL.</w:t>
      </w:r>
    </w:p>
    <w:p>
      <w:pPr>
        <w:pStyle w:val="ListBullet"/>
        <w:spacing w:after="60"/>
      </w:pPr>
      <w:r>
        <w:t>AI-assisted development using tools such as GitHub Copilot.</w:t>
      </w:r>
    </w:p>
    <w:p>
      <w:pPr>
        <w:pStyle w:val="ListBullet"/>
        <w:spacing w:after="60"/>
      </w:pPr>
      <w:r>
        <w:t>Integration of AI/ML or Generative AI capabilities into applications.</w:t>
      </w:r>
    </w:p>
    <w:p>
      <w:pPr>
        <w:pStyle w:val="ListBullet"/>
        <w:spacing w:after="60"/>
      </w:pPr>
      <w:r>
        <w:t>Experience in product companies, startups, or high-scale application environments.</w:t>
      </w:r>
    </w:p>
    <w:p>
      <w:pPr>
        <w:pStyle w:val="Heading1"/>
        <w:keepNext/>
      </w:pPr>
      <w:r>
        <w:t>Interview Evaluation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592"/>
      </w:tblGrid>
      <w:tr>
        <w:trPr>
          <w:tblHeader w:val="true"/>
        </w:trPr>
        <w:tc>
          <w:tcPr>
            <w:tcW w:type="dxa" w:w="504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Evaluation Area</w:t>
            </w:r>
          </w:p>
        </w:tc>
        <w:tc>
          <w:tcPr>
            <w:tcW w:type="dxa" w:w="504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Indicative Weightage</w:t>
            </w:r>
          </w:p>
        </w:tc>
      </w:tr>
      <w:tr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DSA and Problem Solving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30%</w:t>
            </w:r>
          </w:p>
        </w:tc>
      </w:tr>
      <w:tr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Backend Development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20%</w:t>
            </w:r>
          </w:p>
        </w:tc>
      </w:tr>
      <w:tr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Frontend Development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20%</w:t>
            </w:r>
          </w:p>
        </w:tc>
      </w:tr>
      <w:tr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System Design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Database Concepts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10%</w:t>
            </w:r>
          </w:p>
        </w:tc>
      </w:tr>
      <w:tr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Communication and Collaboration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5%</w:t>
            </w:r>
          </w:p>
        </w:tc>
      </w:tr>
    </w:tbl>
    <w:p>
      <w:pPr>
        <w:pStyle w:val="Heading1"/>
        <w:keepNext/>
      </w:pPr>
      <w:r>
        <w:t>Ideal Candidate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</w:rPr>
              <w:t>A hands-on full stack engineer who can build end-to-end applications, demonstrate strong DSA fundamentals, make sound technical trade-offs, and contribute to scalable software architecture and engineering excellence.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Full Stack Developer (DSA Focused)  |  3 to 6 Years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77777"/>
        <w:sz w:val="16"/>
      </w:rPr>
      <w:t>JOB DESCRIPTION  | 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Full Stack Developer (DSA Focused) Job Description</dc:title>
  <dc:subject>Job Description for 3 to 6 Years Experience</dc:subject>
  <dc:creator>Vijay Perepa</dc:creator>
  <keywords/>
  <dc:description>generated by python-docx</dc:description>
  <lastModifiedBy>Vijay Perepa</lastModifiedBy>
  <revision>1</revision>
  <dcterms:created xsi:type="dcterms:W3CDTF">2026-08-17T15:50:02.5510482Z</dcterms:created>
  <dcterms:modified xsi:type="dcterms:W3CDTF">2026-08-17T15:50:02.5510482Z</dcterms:modified>
  <category/>
</coreProperties>
</file>