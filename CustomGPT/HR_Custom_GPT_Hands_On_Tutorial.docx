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rPr>
          <w:rFonts w:ascii="Aptos Display" w:hAnsi="Aptos Display"/>
          <w:b/>
          <w:color w:val="1F4E79"/>
          <w:sz w:val="56"/>
        </w:rPr>
        <w:t>BUILD YOUR FIRST</w:t>
        <w:br/>
        <w:t>CUSTOM GPT</w:t>
      </w:r>
    </w:p>
    <w:p>
      <w:pPr>
        <w:jc w:val="center"/>
      </w:pPr>
      <w:r>
        <w:rPr>
          <w:b/>
          <w:sz w:val="36"/>
        </w:rPr>
        <w:t>Hands-On Tutorial: HR Interview Assistant</w:t>
      </w:r>
    </w:p>
    <w:p>
      <w:pPr>
        <w:jc w:val="center"/>
      </w:pPr>
      <w:r>
        <w:rPr>
          <w:sz w:val="24"/>
        </w:rPr>
        <w:br/>
        <w:t>A beginner-friendly workshop guide for trainers and participants</w:t>
        <w:br/>
      </w:r>
      <w:r>
        <w:rPr>
          <w:b/>
        </w:rPr>
        <w:t>Suggested duration: 60-75 minutes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jc w:val="center"/>
            </w:pPr>
            <w:r>
              <w:rPr>
                <w:b/>
              </w:rPr>
              <w:t>Workshop Outcome</w:t>
              <w:br/>
            </w:r>
            <w:r>
              <w:t>By the end of this tutorial, you will have created, tested and improved a working HR Interview Assistant GPT.</w:t>
            </w:r>
          </w:p>
        </w:tc>
      </w:tr>
    </w:tbl>
    <w:p>
      <w:r>
        <w:br w:type="page"/>
      </w:r>
    </w:p>
    <w:p>
      <w:pPr>
        <w:pStyle w:val="Heading1"/>
      </w:pPr>
      <w:r>
        <w:t>1. What Are We Building?</w:t>
      </w:r>
    </w:p>
    <w:p>
      <w:r>
        <w:t>We will build a simple Custom GPT called HR Interview Assistant. It will help an HR professional or hiring manager create interview questions, evaluate candidate answers, generate follow-up questions and create interview scorecards.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</w:rPr>
              <w:t xml:space="preserve">Trainer Tip: </w:t>
            </w:r>
            <w:r>
              <w:t>Do not begin with advanced features. First make the GPT work well using clear instructions.</w:t>
            </w:r>
          </w:p>
        </w:tc>
      </w:tr>
    </w:tbl>
    <w:p/>
    <w:p>
      <w:pPr>
        <w:pStyle w:val="Heading2"/>
      </w:pPr>
      <w:r>
        <w:t>The Simple Formula</w:t>
      </w:r>
    </w:p>
    <w:p>
      <w:pPr>
        <w:jc w:val="center"/>
      </w:pPr>
      <w:r>
        <w:rPr>
          <w:b/>
          <w:sz w:val="26"/>
        </w:rPr>
        <w:t>Custom GPT = Role + Instructions + Knowledge + Capabilities + Conversation Starters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What it means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HR example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Name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Identity of the GPT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HR Interview Assistant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Description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What the GPT does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Helps conduct structured interviews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Instructions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How the GPT should behave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Create, evaluate, score and follow up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Knowledge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Reference information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Job descriptions, competency framework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Capabilities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Extra abilities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Web search, data analysis, etc.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Conversation Starters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Ready-made starting prompts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Create questions for a Data Analyst</w:t>
            </w:r>
          </w:p>
        </w:tc>
      </w:tr>
    </w:tbl>
    <w:p>
      <w:pPr>
        <w:pStyle w:val="Heading1"/>
      </w:pPr>
      <w:r>
        <w:t>2. Open the GPT Builder</w:t>
      </w:r>
    </w:p>
    <w:p>
      <w:pPr>
        <w:pStyle w:val="ListNumber"/>
      </w:pPr>
      <w:r>
        <w:t>Open ChatGPT in your browser.</w:t>
      </w:r>
    </w:p>
    <w:p>
      <w:pPr>
        <w:pStyle w:val="ListNumber"/>
      </w:pPr>
      <w:r>
        <w:t>Open the GPTs / Explore GPTs area.</w:t>
      </w:r>
    </w:p>
    <w:p>
      <w:pPr>
        <w:pStyle w:val="ListNumber"/>
      </w:pPr>
      <w:r>
        <w:t>Select Create to start building a new GPT.</w:t>
      </w:r>
    </w:p>
    <w:p>
      <w:pPr>
        <w:pStyle w:val="ListNumber"/>
      </w:pPr>
      <w:r>
        <w:t>Use the configuration area so you can clearly see the Name, Description, Instructions, Knowledge and Conversation Starters.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</w:rPr>
              <w:t xml:space="preserve">Trainer Tip: </w:t>
            </w:r>
            <w:r>
              <w:t>The exact screen labels can change over time. Focus on the concepts rather than memorizing button positions.</w:t>
            </w:r>
          </w:p>
        </w:tc>
      </w:tr>
    </w:tbl>
    <w:p/>
    <w:p>
      <w:pPr>
        <w:pStyle w:val="Heading1"/>
      </w:pPr>
      <w:r>
        <w:t>3. Give Your GPT a Name and Description</w:t>
      </w:r>
    </w:p>
    <w:p>
      <w:r>
        <w:t>Enter the following details: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HR Interview Assistant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Helps HR professionals and hiring managers create interview questions, evaluate candidate responses, generate follow-up questions, and prepare structured interview scorecards.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</w:rPr>
              <w:t xml:space="preserve">Trainer Tip: </w:t>
            </w:r>
            <w:r>
              <w:t>A good name tells users what the GPT is. A good description tells users what business problem it solves.</w:t>
            </w:r>
          </w:p>
        </w:tc>
      </w:tr>
    </w:tbl>
    <w:p/>
    <w:p>
      <w:pPr>
        <w:pStyle w:val="Heading1"/>
      </w:pPr>
      <w:r>
        <w:t>4. Add the Main Instructions</w:t>
      </w:r>
    </w:p>
    <w:p>
      <w:r>
        <w:t>Instructions are the operating rules of your GPT. A useful beginner structure is:</w:t>
      </w:r>
    </w:p>
    <w:p>
      <w:pPr>
        <w:jc w:val="center"/>
      </w:pPr>
      <w:r>
        <w:rPr>
          <w:b/>
          <w:sz w:val="26"/>
        </w:rPr>
        <w:t>ROLE → OBJECTIVE → WORKFLOW → RULES →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Consolas" w:hAnsi="Consolas"/>
                <w:sz w:val="18"/>
              </w:rPr>
              <w:t>ROLE</w:t>
              <w:br/>
              <w:t>You are an HR Interview Assistant helping recruiters and hiring managers conduct structured interviews.</w:t>
              <w:br/>
              <w:br/>
              <w:t>OBJECTIVE</w:t>
              <w:br/>
              <w:t>Help users create interview questions, evaluate candidate answers, generate follow-up questions and prepare interview scorecards.</w:t>
              <w:br/>
              <w:br/>
              <w:t>WORKFLOW</w:t>
              <w:br/>
              <w:t>When creating interview questions:</w:t>
              <w:br/>
              <w:t>1. Understand the job role.</w:t>
              <w:br/>
              <w:t>2. Understand the experience level.</w:t>
              <w:br/>
              <w:t>3. Identify the required skills.</w:t>
              <w:br/>
              <w:t>4. Create questions from basic to advanced.</w:t>
              <w:br/>
              <w:t>5. Include technical, behavioral and business questions where appropriate.</w:t>
              <w:br/>
              <w:br/>
              <w:t>When evaluating candidate answers:</w:t>
              <w:br/>
              <w:t>1. Evaluate only the evidence provided.</w:t>
              <w:br/>
              <w:t>2. Identify strengths.</w:t>
              <w:br/>
              <w:t>3. Identify weaknesses or missing areas.</w:t>
              <w:br/>
              <w:t>4. Give a score from 1 to 5.</w:t>
              <w:br/>
              <w:t>5. Explain the score.</w:t>
              <w:br/>
              <w:t>6. Generate a follow-up question.</w:t>
              <w:br/>
              <w:br/>
              <w:t>RULES</w:t>
              <w:br/>
              <w:t>Keep evaluations job-related and evidence-based.</w:t>
              <w:br/>
              <w:t>Do not assume skills the candidate has not demonstrated.</w:t>
              <w:br/>
              <w:t>Avoid evaluating candidates based on protected personal characteristics.</w:t>
              <w:br/>
              <w:br/>
              <w:t>OUTPUT</w:t>
              <w:br/>
              <w:t>For interview questions use:</w:t>
              <w:br/>
              <w:t>Question | Skill Evaluated | Difficulty | What to Look For</w:t>
              <w:br/>
              <w:br/>
              <w:t>For candidate evaluation use:</w:t>
              <w:br/>
              <w:t>Score | Strengths | Weaknesses | Missing Information | Follow-up Question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</w:rPr>
              <w:t xml:space="preserve">Trainer Tip: </w:t>
            </w:r>
            <w:r>
              <w:t>Participants can copy this first. Later they should change the instructions and observe how the GPT's output changes.</w:t>
            </w:r>
          </w:p>
        </w:tc>
      </w:tr>
    </w:tbl>
    <w:p/>
    <w:p>
      <w:pPr>
        <w:pStyle w:val="Heading1"/>
      </w:pPr>
      <w:r>
        <w:t>5. Add Conversation Starters</w:t>
      </w:r>
    </w:p>
    <w:p>
      <w:r>
        <w:t>Add these four examples:</w:t>
      </w:r>
    </w:p>
    <w:p>
      <w:pPr>
        <w:pStyle w:val="ListBullet"/>
      </w:pPr>
      <w:r>
        <w:t>Create interview questions for a Senior Data Analyst.</w:t>
      </w:r>
    </w:p>
    <w:p>
      <w:pPr>
        <w:pStyle w:val="ListBullet"/>
      </w:pPr>
      <w:r>
        <w:t>Evaluate a candidate's interview answer.</w:t>
      </w:r>
    </w:p>
    <w:p>
      <w:pPr>
        <w:pStyle w:val="ListBullet"/>
      </w:pPr>
      <w:r>
        <w:t>Create an interview scorecard for a Power BI Developer.</w:t>
      </w:r>
    </w:p>
    <w:p>
      <w:pPr>
        <w:pStyle w:val="ListBullet"/>
      </w:pPr>
      <w:r>
        <w:t>Give me behavioral questions for a Finance Manager.</w:t>
      </w:r>
    </w:p>
    <w:p>
      <w:r>
        <w:t>Conversation Starters are useful because they show users what the GPT can do.</w:t>
      </w:r>
    </w:p>
    <w:p>
      <w:pPr>
        <w:pStyle w:val="Heading1"/>
      </w:pPr>
      <w:r>
        <w:t>6. First Hands-On Test</w:t>
      </w:r>
    </w:p>
    <w:p>
      <w:r>
        <w:t>Now test the GPT before uploading any Knowledge 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b/>
                <w:sz w:val="20"/>
              </w:rPr>
              <w:t>Try this prompt</w:t>
              <w:br/>
            </w:r>
            <w:r>
              <w:rPr>
                <w:rFonts w:ascii="Consolas" w:hAnsi="Consolas"/>
                <w:sz w:val="19"/>
              </w:rPr>
              <w:t>I am hiring a Senior Data Analyst with 7 years of experience. Required skills are SQL, Power BI, Python and stakeholder management. Create 10 interview questions.</w:t>
            </w:r>
          </w:p>
        </w:tc>
      </w:tr>
    </w:tbl>
    <w:p/>
    <w:p>
      <w:r>
        <w:t>Check the result using this simple checklist:</w:t>
      </w:r>
    </w:p>
    <w:p>
      <w:r>
        <w:t>☐ Did it understand the job role and experience level?</w:t>
      </w:r>
    </w:p>
    <w:p>
      <w:r>
        <w:t>☐ Did it cover SQL, Power BI, Python and stakeholder management?</w:t>
      </w:r>
    </w:p>
    <w:p>
      <w:r>
        <w:t>☐ Did the questions vary in difficulty?</w:t>
      </w:r>
    </w:p>
    <w:p>
      <w:r>
        <w:t>☐ Did it follow the requested output format?</w:t>
      </w:r>
    </w:p>
    <w:p>
      <w:pPr>
        <w:jc w:val="center"/>
      </w:pPr>
      <w:r>
        <w:rPr>
          <w:b/>
          <w:sz w:val="26"/>
        </w:rPr>
        <w:t>BUILD → TEST → OBSERVE → IMPROVE</w:t>
      </w:r>
    </w:p>
    <w:p>
      <w:pPr>
        <w:pStyle w:val="Heading1"/>
      </w:pPr>
      <w:r>
        <w:t>7. Test Candidate Evaluation</w:t>
      </w:r>
    </w:p>
    <w:p>
      <w:r>
        <w:t>Use this candidate response: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b/>
                <w:sz w:val="20"/>
              </w:rPr>
              <w:t>Try this prompt</w:t>
              <w:br/>
            </w:r>
            <w:r>
              <w:rPr>
                <w:rFonts w:ascii="Consolas" w:hAnsi="Consolas"/>
                <w:sz w:val="19"/>
              </w:rPr>
              <w:t>Question: How do you use SQL and Power BI together?</w:t>
              <w:br/>
              <w:br/>
              <w:t>Candidate Answer: I usually use SQL to extract data and Power BI to create dashboards.</w:t>
              <w:br/>
              <w:br/>
              <w:t>Evaluate this candidate's answer.</w:t>
            </w:r>
          </w:p>
        </w:tc>
      </w:tr>
    </w:tbl>
    <w:p/>
    <w:p>
      <w:r>
        <w:t>A useful evaluation should identify the evidence in the answer, not simply give a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What you should expect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Likely around 2-3/5, depending on the rubric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Strength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Understands the basic purpose of SQL and Power BI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Weakness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Very little technical or business detail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Missing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Examples, transformations, data modeling, performance or business impact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Follow-up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Ask for a real project example</w:t>
            </w:r>
          </w:p>
        </w:tc>
      </w:tr>
    </w:tbl>
    <w:p>
      <w:pPr>
        <w:pStyle w:val="Heading1"/>
      </w:pPr>
      <w:r>
        <w:t>8. Improve the GPT</w:t>
      </w:r>
    </w:p>
    <w:p>
      <w:r>
        <w:t>Add this rule to the Instructions: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t>When evaluating candidate answers, do not give a high score merely because technical terminology is used. Look for examples, depth, business context, problem-solving ability and evidence of actual experience.</w:t>
            </w:r>
          </w:p>
        </w:tc>
      </w:tr>
    </w:tbl>
    <w:p>
      <w:r>
        <w:t>Now run the same candidate-evaluation prompt again and compare the result.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</w:rPr>
              <w:t xml:space="preserve">Trainer Tip: </w:t>
            </w:r>
            <w:r>
              <w:t>This is an important demo moment: changing the Instructions should visibly change the GPT's behavior.</w:t>
            </w:r>
          </w:p>
        </w:tc>
      </w:tr>
    </w:tbl>
    <w:p/>
    <w:p>
      <w:pPr>
        <w:pStyle w:val="Heading1"/>
      </w:pPr>
      <w:r>
        <w:t>9. Add a Knowledge File</w:t>
      </w:r>
    </w:p>
    <w:p>
      <w:r>
        <w:t>Knowledge gives the GPT reference material. For this exercise, upload a simple Senior Data Analyst job description.</w:t>
      </w:r>
    </w:p>
    <w:p>
      <w:r>
        <w:t>Example content for the file:</w:t>
      </w:r>
    </w:p>
    <w:p>
      <w:pPr>
        <w:pStyle w:val="ListBullet"/>
      </w:pPr>
      <w:r>
        <w:t>7+ years of experience</w:t>
      </w:r>
    </w:p>
    <w:p>
      <w:pPr>
        <w:pStyle w:val="ListBullet"/>
      </w:pPr>
      <w:r>
        <w:t>Advanced SQL</w:t>
      </w:r>
    </w:p>
    <w:p>
      <w:pPr>
        <w:pStyle w:val="ListBullet"/>
      </w:pPr>
      <w:r>
        <w:t>Power BI and DAX</w:t>
      </w:r>
    </w:p>
    <w:p>
      <w:pPr>
        <w:pStyle w:val="ListBullet"/>
      </w:pPr>
      <w:r>
        <w:t>Data modeling</w:t>
      </w:r>
    </w:p>
    <w:p>
      <w:pPr>
        <w:pStyle w:val="ListBullet"/>
      </w:pPr>
      <w:r>
        <w:t>Python</w:t>
      </w:r>
    </w:p>
    <w:p>
      <w:pPr>
        <w:pStyle w:val="ListBullet"/>
      </w:pPr>
      <w:r>
        <w:t>Business analysis</w:t>
      </w:r>
    </w:p>
    <w:p>
      <w:pPr>
        <w:pStyle w:val="ListBullet"/>
      </w:pPr>
      <w:r>
        <w:t>Stakeholder management</w:t>
      </w:r>
    </w:p>
    <w:p>
      <w:pPr>
        <w:pStyle w:val="ListBullet"/>
      </w:pPr>
      <w:r>
        <w:t>Presentation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Instructions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Tell the GPT HOW to work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Knowledge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Give the GPT WHAT to refer to</w:t>
            </w:r>
          </w:p>
        </w:tc>
      </w:tr>
    </w:tbl>
    <w:p>
      <w:pPr>
        <w:pStyle w:val="Heading1"/>
      </w:pPr>
      <w:r>
        <w:t>10. Test the Knowledge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b/>
                <w:sz w:val="20"/>
              </w:rPr>
              <w:t>Try this prompt</w:t>
              <w:br/>
            </w:r>
            <w:r>
              <w:rPr>
                <w:rFonts w:ascii="Consolas" w:hAnsi="Consolas"/>
                <w:sz w:val="19"/>
              </w:rPr>
              <w:t>Using the uploaded Senior Data Analyst job description, create 15 interview questions specifically aligned with the requirements in the document.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b/>
                <w:sz w:val="20"/>
              </w:rPr>
              <w:t>Try this prompt</w:t>
              <w:br/>
            </w:r>
            <w:r>
              <w:rPr>
                <w:rFonts w:ascii="Consolas" w:hAnsi="Consolas"/>
                <w:sz w:val="19"/>
              </w:rPr>
              <w:t>According to the uploaded job description, what are the five most important competencies I should evaluate? Create 3 interview questions for each competency.</w:t>
            </w:r>
          </w:p>
        </w:tc>
      </w:tr>
    </w:tbl>
    <w:p/>
    <w:p>
      <w:pPr>
        <w:pStyle w:val="Heading1"/>
      </w:pPr>
      <w:r>
        <w:t>11. Create an Interview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b/>
                <w:sz w:val="20"/>
              </w:rPr>
              <w:t>Try this prompt</w:t>
              <w:br/>
            </w:r>
            <w:r>
              <w:rPr>
                <w:rFonts w:ascii="Consolas" w:hAnsi="Consolas"/>
                <w:sz w:val="19"/>
              </w:rPr>
              <w:t>Create an interview scorecard for this Senior Data Analyst position. Give appropriate weights to technical skills, business knowledge, communication, stakeholder management and problem solving. Total weight must equal 100%.</w:t>
            </w:r>
          </w:p>
        </w:tc>
      </w:tr>
    </w:tbl>
    <w:p/>
    <w:p>
      <w:r>
        <w:t>A possible structure: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Competency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Comments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SQL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Power BI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Python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Business Knowledge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Problem Solving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Stakeholder Management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Communication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Total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pStyle w:val="Heading1"/>
      </w:pPr>
      <w:r>
        <w:t>12. Participant Challenge</w:t>
      </w:r>
    </w:p>
    <w:p>
      <w:r>
        <w:t>Now work independently for 10-15 minutes. Modify the GPT so it can support interviews for a Finance Manager.</w:t>
      </w:r>
    </w:p>
    <w:p>
      <w:r>
        <w:t>Suggested skills:</w:t>
      </w:r>
    </w:p>
    <w:p>
      <w:pPr>
        <w:pStyle w:val="ListBullet"/>
      </w:pPr>
      <w:r>
        <w:t>Financial Analysis</w:t>
      </w:r>
    </w:p>
    <w:p>
      <w:pPr>
        <w:pStyle w:val="ListBullet"/>
      </w:pPr>
      <w:r>
        <w:t>Budgeting</w:t>
      </w:r>
    </w:p>
    <w:p>
      <w:pPr>
        <w:pStyle w:val="ListBullet"/>
      </w:pPr>
      <w:r>
        <w:t>Forecasting</w:t>
      </w:r>
    </w:p>
    <w:p>
      <w:pPr>
        <w:pStyle w:val="ListBullet"/>
      </w:pPr>
      <w:r>
        <w:t>Variance Analysis</w:t>
      </w:r>
    </w:p>
    <w:p>
      <w:pPr>
        <w:pStyle w:val="ListBullet"/>
      </w:pPr>
      <w:r>
        <w:t>Excel / Power BI</w:t>
      </w:r>
    </w:p>
    <w:p>
      <w:pPr>
        <w:pStyle w:val="ListBullet"/>
      </w:pPr>
      <w:r>
        <w:t>Leadership</w:t>
      </w:r>
    </w:p>
    <w:p>
      <w:pPr>
        <w:pStyle w:val="ListBullet"/>
      </w:pPr>
      <w:r>
        <w:t>Stakeholder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b/>
                <w:sz w:val="20"/>
              </w:rPr>
              <w:t>Try this prompt</w:t>
              <w:br/>
            </w:r>
            <w:r>
              <w:rPr>
                <w:rFonts w:ascii="Consolas" w:hAnsi="Consolas"/>
                <w:sz w:val="19"/>
              </w:rPr>
              <w:t>Create a structured 30-minute interview plan for a Finance Manager with 10 years of experience.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b/>
                <w:sz w:val="20"/>
              </w:rPr>
              <w:t>Try this prompt</w:t>
              <w:br/>
            </w:r>
            <w:r>
              <w:rPr>
                <w:rFonts w:ascii="Consolas" w:hAnsi="Consolas"/>
                <w:sz w:val="19"/>
              </w:rPr>
              <w:t>Create 10 interview questions and an evaluation scorecard for the same role.</w:t>
            </w:r>
          </w:p>
        </w:tc>
      </w:tr>
    </w:tbl>
    <w:p/>
    <w:p>
      <w:pPr>
        <w:pStyle w:val="Heading1"/>
      </w:pPr>
      <w:r>
        <w:t>13. Final Framework to Remember</w:t>
      </w:r>
    </w:p>
    <w:p>
      <w:r>
        <w:rPr>
          <w:b/>
        </w:rPr>
        <w:t>1. Define the business problem</w:t>
      </w:r>
    </w:p>
    <w:p>
      <w:r>
        <w:rPr>
          <w:b w:val="0"/>
        </w:rPr>
        <w:t>2. Define the GPT's role</w:t>
      </w:r>
    </w:p>
    <w:p>
      <w:r>
        <w:rPr>
          <w:b/>
        </w:rPr>
        <w:t>3. Write clear instructions</w:t>
      </w:r>
    </w:p>
    <w:p>
      <w:r>
        <w:rPr>
          <w:b w:val="0"/>
        </w:rPr>
        <w:t>4. Define the output format</w:t>
      </w:r>
    </w:p>
    <w:p>
      <w:r>
        <w:rPr>
          <w:b w:val="0"/>
        </w:rPr>
        <w:t>5. Add conversation starters</w:t>
      </w:r>
    </w:p>
    <w:p>
      <w:r>
        <w:rPr>
          <w:b/>
        </w:rPr>
        <w:t>6. Test with realistic prompts</w:t>
      </w:r>
    </w:p>
    <w:p>
      <w:r>
        <w:rPr>
          <w:b w:val="0"/>
        </w:rPr>
        <w:t>7. Improve the instructions</w:t>
      </w:r>
    </w:p>
    <w:p>
      <w:r>
        <w:rPr>
          <w:b/>
        </w:rPr>
        <w:t>8. Add knowledge</w:t>
      </w:r>
    </w:p>
    <w:p>
      <w:r>
        <w:rPr>
          <w:b w:val="0"/>
        </w:rPr>
        <w:t>9. Test against the knowledge</w:t>
      </w:r>
    </w:p>
    <w:p>
      <w:r>
        <w:rPr>
          <w:b w:val="0"/>
        </w:rPr>
        <w:t>10. Add capabilities or actions only when needed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jc w:val="center"/>
            </w:pPr>
            <w:r>
              <w:rPr>
                <w:b/>
                <w:sz w:val="26"/>
              </w:rPr>
              <w:t>Key Learning</w:t>
              <w:br/>
            </w:r>
            <w:r>
              <w:t>Do not start with “What can I put into a GPT?”</w:t>
              <w:br/>
              <w:t>Start with “What repeatable business process do I want this GPT to perform?”</w:t>
            </w:r>
          </w:p>
        </w:tc>
      </w:tr>
    </w:tbl>
    <w:p>
      <w:pPr>
        <w:pStyle w:val="Heading2"/>
      </w:pPr>
      <w:r>
        <w:t>HR Example: The Complete Business Flow</w:t>
      </w:r>
    </w:p>
    <w:p>
      <w:pPr>
        <w:jc w:val="center"/>
      </w:pPr>
      <w:r>
        <w:rPr>
          <w:b/>
          <w:sz w:val="24"/>
        </w:rPr>
        <w:t>Job Description → Interview Questions → Candidate Answer → Evaluation → Follow-up → Scorecard → Recommendation</w:t>
      </w:r>
    </w:p>
    <w:p>
      <w:pPr>
        <w:pStyle w:val="Heading1"/>
      </w:pPr>
      <w:r>
        <w:t>Quick Participant Checklist</w:t>
      </w:r>
    </w:p>
    <w:p>
      <w:r>
        <w:t>☐ I created a GPT name and description.</w:t>
      </w:r>
    </w:p>
    <w:p>
      <w:r>
        <w:t>☐ I added clear role, objective, workflow, rules and output instructions.</w:t>
      </w:r>
    </w:p>
    <w:p>
      <w:r>
        <w:t>☐ I added conversation starters.</w:t>
      </w:r>
    </w:p>
    <w:p>
      <w:r>
        <w:t>☐ I tested interview-question generation.</w:t>
      </w:r>
    </w:p>
    <w:p>
      <w:r>
        <w:t>☐ I tested candidate-answer evaluation.</w:t>
      </w:r>
    </w:p>
    <w:p>
      <w:r>
        <w:t>☐ I improved the instructions and retested.</w:t>
      </w:r>
    </w:p>
    <w:p>
      <w:r>
        <w:t>☐ I added a Knowledge file.</w:t>
      </w:r>
    </w:p>
    <w:p>
      <w:r>
        <w:t>☐ I tested the GPT using the Knowledge file.</w:t>
      </w:r>
    </w:p>
    <w:p>
      <w:r>
        <w:t>☐ I created a scorecard.</w:t>
      </w:r>
    </w:p>
    <w:p>
      <w:r>
        <w:t>☐ I adapted the GPT to another HR role.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Custom GPT Hands-On Tutorial | HR Interview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